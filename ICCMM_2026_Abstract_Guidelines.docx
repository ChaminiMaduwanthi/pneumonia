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FF27" w14:textId="77777777" w:rsidR="00307A93" w:rsidRDefault="00000000">
      <w:pPr>
        <w:pStyle w:val="Title"/>
        <w:jc w:val="center"/>
      </w:pPr>
      <w:r>
        <w:t>ICCMM 2026 Abstract Submission Guidelines</w:t>
      </w:r>
    </w:p>
    <w:p w14:paraId="573678D2" w14:textId="77777777" w:rsidR="00307A93" w:rsidRDefault="00000000">
      <w:pPr>
        <w:pStyle w:val="Heading1"/>
      </w:pPr>
      <w:r>
        <w:t>1. Key Requirements at a Glance</w:t>
      </w:r>
    </w:p>
    <w:tbl>
      <w:tblPr>
        <w:tblStyle w:val="TableGrid"/>
        <w:tblW w:w="0" w:type="auto"/>
        <w:jc w:val="center"/>
        <w:tblLook w:val="04A0" w:firstRow="1" w:lastRow="0" w:firstColumn="1" w:lastColumn="0" w:noHBand="0" w:noVBand="1"/>
      </w:tblPr>
      <w:tblGrid>
        <w:gridCol w:w="5083"/>
        <w:gridCol w:w="5083"/>
      </w:tblGrid>
      <w:tr w:rsidR="00307A93" w14:paraId="713D61C7" w14:textId="77777777">
        <w:trPr>
          <w:jc w:val="center"/>
        </w:trPr>
        <w:tc>
          <w:tcPr>
            <w:tcW w:w="5083" w:type="dxa"/>
            <w:shd w:val="clear" w:color="auto" w:fill="D9EAF7"/>
            <w:tcMar>
              <w:top w:w="70" w:type="dxa"/>
              <w:left w:w="80" w:type="dxa"/>
              <w:bottom w:w="70" w:type="dxa"/>
              <w:right w:w="80" w:type="dxa"/>
            </w:tcMar>
          </w:tcPr>
          <w:p w14:paraId="5FC6016E" w14:textId="77777777" w:rsidR="00307A93" w:rsidRDefault="00000000">
            <w:r>
              <w:rPr>
                <w:b/>
              </w:rPr>
              <w:t>Item</w:t>
            </w:r>
          </w:p>
        </w:tc>
        <w:tc>
          <w:tcPr>
            <w:tcW w:w="5083" w:type="dxa"/>
            <w:shd w:val="clear" w:color="auto" w:fill="D9EAF7"/>
            <w:tcMar>
              <w:top w:w="70" w:type="dxa"/>
              <w:left w:w="80" w:type="dxa"/>
              <w:bottom w:w="70" w:type="dxa"/>
              <w:right w:w="80" w:type="dxa"/>
            </w:tcMar>
          </w:tcPr>
          <w:p w14:paraId="4A31BD71" w14:textId="77777777" w:rsidR="00307A93" w:rsidRDefault="00000000">
            <w:r>
              <w:rPr>
                <w:b/>
              </w:rPr>
              <w:t>Requirement</w:t>
            </w:r>
          </w:p>
        </w:tc>
      </w:tr>
      <w:tr w:rsidR="00307A93" w14:paraId="57321954" w14:textId="77777777">
        <w:trPr>
          <w:jc w:val="center"/>
        </w:trPr>
        <w:tc>
          <w:tcPr>
            <w:tcW w:w="5083" w:type="dxa"/>
            <w:tcMar>
              <w:top w:w="70" w:type="dxa"/>
              <w:left w:w="80" w:type="dxa"/>
              <w:bottom w:w="70" w:type="dxa"/>
              <w:right w:w="80" w:type="dxa"/>
            </w:tcMar>
            <w:vAlign w:val="center"/>
          </w:tcPr>
          <w:p w14:paraId="5ADD054E" w14:textId="77777777" w:rsidR="00307A93" w:rsidRDefault="00000000">
            <w:r>
              <w:t>Conference</w:t>
            </w:r>
          </w:p>
        </w:tc>
        <w:tc>
          <w:tcPr>
            <w:tcW w:w="5083" w:type="dxa"/>
            <w:tcMar>
              <w:top w:w="70" w:type="dxa"/>
              <w:left w:w="80" w:type="dxa"/>
              <w:bottom w:w="70" w:type="dxa"/>
              <w:right w:w="80" w:type="dxa"/>
            </w:tcMar>
            <w:vAlign w:val="center"/>
          </w:tcPr>
          <w:p w14:paraId="6C215E78" w14:textId="77777777" w:rsidR="00307A93" w:rsidRDefault="00000000">
            <w:r>
              <w:t>International Conference on Computational and Mathematical Modelling 2026</w:t>
            </w:r>
          </w:p>
        </w:tc>
      </w:tr>
      <w:tr w:rsidR="00307A93" w14:paraId="0790B175" w14:textId="77777777">
        <w:trPr>
          <w:jc w:val="center"/>
        </w:trPr>
        <w:tc>
          <w:tcPr>
            <w:tcW w:w="5083" w:type="dxa"/>
            <w:tcMar>
              <w:top w:w="70" w:type="dxa"/>
              <w:left w:w="80" w:type="dxa"/>
              <w:bottom w:w="70" w:type="dxa"/>
              <w:right w:w="80" w:type="dxa"/>
            </w:tcMar>
            <w:vAlign w:val="center"/>
          </w:tcPr>
          <w:p w14:paraId="38028F8C" w14:textId="77777777" w:rsidR="00307A93" w:rsidRDefault="00000000">
            <w:r>
              <w:t>Abstract length</w:t>
            </w:r>
          </w:p>
        </w:tc>
        <w:tc>
          <w:tcPr>
            <w:tcW w:w="5083" w:type="dxa"/>
            <w:tcMar>
              <w:top w:w="70" w:type="dxa"/>
              <w:left w:w="80" w:type="dxa"/>
              <w:bottom w:w="70" w:type="dxa"/>
              <w:right w:w="80" w:type="dxa"/>
            </w:tcMar>
            <w:vAlign w:val="center"/>
          </w:tcPr>
          <w:p w14:paraId="5549B424" w14:textId="77777777" w:rsidR="00307A93" w:rsidRDefault="00000000">
            <w:r>
              <w:t>Maximum 300 words</w:t>
            </w:r>
          </w:p>
        </w:tc>
      </w:tr>
      <w:tr w:rsidR="00307A93" w14:paraId="46CDC987" w14:textId="77777777">
        <w:trPr>
          <w:jc w:val="center"/>
        </w:trPr>
        <w:tc>
          <w:tcPr>
            <w:tcW w:w="5083" w:type="dxa"/>
            <w:tcMar>
              <w:top w:w="70" w:type="dxa"/>
              <w:left w:w="80" w:type="dxa"/>
              <w:bottom w:w="70" w:type="dxa"/>
              <w:right w:w="80" w:type="dxa"/>
            </w:tcMar>
            <w:vAlign w:val="center"/>
          </w:tcPr>
          <w:p w14:paraId="54F489F4" w14:textId="77777777" w:rsidR="00307A93" w:rsidRDefault="00000000">
            <w:r>
              <w:t>Word-count exclusions</w:t>
            </w:r>
          </w:p>
        </w:tc>
        <w:tc>
          <w:tcPr>
            <w:tcW w:w="5083" w:type="dxa"/>
            <w:tcMar>
              <w:top w:w="70" w:type="dxa"/>
              <w:left w:w="80" w:type="dxa"/>
              <w:bottom w:w="70" w:type="dxa"/>
              <w:right w:w="80" w:type="dxa"/>
            </w:tcMar>
            <w:vAlign w:val="center"/>
          </w:tcPr>
          <w:p w14:paraId="445D352D" w14:textId="77777777" w:rsidR="00307A93" w:rsidRDefault="00000000">
            <w:r>
              <w:t>Author names, affiliations, acknowledgments, and keywords</w:t>
            </w:r>
          </w:p>
        </w:tc>
      </w:tr>
      <w:tr w:rsidR="00307A93" w14:paraId="1B227F29" w14:textId="77777777">
        <w:trPr>
          <w:jc w:val="center"/>
        </w:trPr>
        <w:tc>
          <w:tcPr>
            <w:tcW w:w="5083" w:type="dxa"/>
            <w:tcMar>
              <w:top w:w="70" w:type="dxa"/>
              <w:left w:w="80" w:type="dxa"/>
              <w:bottom w:w="70" w:type="dxa"/>
              <w:right w:w="80" w:type="dxa"/>
            </w:tcMar>
            <w:vAlign w:val="center"/>
          </w:tcPr>
          <w:p w14:paraId="5FB91323" w14:textId="77777777" w:rsidR="00307A93" w:rsidRDefault="00000000">
            <w:r>
              <w:t>Recommended structure</w:t>
            </w:r>
          </w:p>
        </w:tc>
        <w:tc>
          <w:tcPr>
            <w:tcW w:w="5083" w:type="dxa"/>
            <w:tcMar>
              <w:top w:w="70" w:type="dxa"/>
              <w:left w:w="80" w:type="dxa"/>
              <w:bottom w:w="70" w:type="dxa"/>
              <w:right w:w="80" w:type="dxa"/>
            </w:tcMar>
            <w:vAlign w:val="center"/>
          </w:tcPr>
          <w:p w14:paraId="5A201069" w14:textId="77777777" w:rsidR="00307A93" w:rsidRDefault="00000000">
            <w:r>
              <w:t>Background, Methods, Results, and Conclusions</w:t>
            </w:r>
          </w:p>
        </w:tc>
      </w:tr>
      <w:tr w:rsidR="00307A93" w14:paraId="70635DA6" w14:textId="77777777">
        <w:trPr>
          <w:jc w:val="center"/>
        </w:trPr>
        <w:tc>
          <w:tcPr>
            <w:tcW w:w="5083" w:type="dxa"/>
            <w:tcMar>
              <w:top w:w="70" w:type="dxa"/>
              <w:left w:w="80" w:type="dxa"/>
              <w:bottom w:w="70" w:type="dxa"/>
              <w:right w:w="80" w:type="dxa"/>
            </w:tcMar>
            <w:vAlign w:val="center"/>
          </w:tcPr>
          <w:p w14:paraId="15751AC5" w14:textId="77777777" w:rsidR="00307A93" w:rsidRDefault="00000000">
            <w:r>
              <w:t>Corresponding author</w:t>
            </w:r>
          </w:p>
        </w:tc>
        <w:tc>
          <w:tcPr>
            <w:tcW w:w="5083" w:type="dxa"/>
            <w:tcMar>
              <w:top w:w="70" w:type="dxa"/>
              <w:left w:w="80" w:type="dxa"/>
              <w:bottom w:w="70" w:type="dxa"/>
              <w:right w:w="80" w:type="dxa"/>
            </w:tcMar>
            <w:vAlign w:val="center"/>
          </w:tcPr>
          <w:p w14:paraId="4890A6FF" w14:textId="77777777" w:rsidR="00307A93" w:rsidRDefault="00000000">
            <w:r>
              <w:t>Must be marked with an asterisk (*)</w:t>
            </w:r>
          </w:p>
        </w:tc>
      </w:tr>
      <w:tr w:rsidR="00307A93" w14:paraId="1C36D1A0" w14:textId="77777777">
        <w:trPr>
          <w:jc w:val="center"/>
        </w:trPr>
        <w:tc>
          <w:tcPr>
            <w:tcW w:w="5083" w:type="dxa"/>
            <w:tcMar>
              <w:top w:w="70" w:type="dxa"/>
              <w:left w:w="80" w:type="dxa"/>
              <w:bottom w:w="70" w:type="dxa"/>
              <w:right w:w="80" w:type="dxa"/>
            </w:tcMar>
            <w:vAlign w:val="center"/>
          </w:tcPr>
          <w:p w14:paraId="2F0CA16B" w14:textId="77777777" w:rsidR="00307A93" w:rsidRDefault="00000000">
            <w:r>
              <w:t>Presenting author</w:t>
            </w:r>
          </w:p>
        </w:tc>
        <w:tc>
          <w:tcPr>
            <w:tcW w:w="5083" w:type="dxa"/>
            <w:tcMar>
              <w:top w:w="70" w:type="dxa"/>
              <w:left w:w="80" w:type="dxa"/>
              <w:bottom w:w="70" w:type="dxa"/>
              <w:right w:w="80" w:type="dxa"/>
            </w:tcMar>
            <w:vAlign w:val="center"/>
          </w:tcPr>
          <w:p w14:paraId="12993FF2" w14:textId="77777777" w:rsidR="00307A93" w:rsidRDefault="00000000">
            <w:r>
              <w:t>Must be underlined</w:t>
            </w:r>
          </w:p>
        </w:tc>
      </w:tr>
      <w:tr w:rsidR="00307A93" w14:paraId="6C68F7D4" w14:textId="77777777">
        <w:trPr>
          <w:jc w:val="center"/>
        </w:trPr>
        <w:tc>
          <w:tcPr>
            <w:tcW w:w="5083" w:type="dxa"/>
            <w:tcMar>
              <w:top w:w="70" w:type="dxa"/>
              <w:left w:w="80" w:type="dxa"/>
              <w:bottom w:w="70" w:type="dxa"/>
              <w:right w:w="80" w:type="dxa"/>
            </w:tcMar>
            <w:vAlign w:val="center"/>
          </w:tcPr>
          <w:p w14:paraId="7E14AF21" w14:textId="77777777" w:rsidR="00307A93" w:rsidRDefault="00000000">
            <w:r>
              <w:t>Affiliations</w:t>
            </w:r>
          </w:p>
        </w:tc>
        <w:tc>
          <w:tcPr>
            <w:tcW w:w="5083" w:type="dxa"/>
            <w:tcMar>
              <w:top w:w="70" w:type="dxa"/>
              <w:left w:w="80" w:type="dxa"/>
              <w:bottom w:w="70" w:type="dxa"/>
              <w:right w:w="80" w:type="dxa"/>
            </w:tcMar>
            <w:vAlign w:val="center"/>
          </w:tcPr>
          <w:p w14:paraId="7A8F742E" w14:textId="77777777" w:rsidR="00307A93" w:rsidRDefault="00000000">
            <w:r>
              <w:t>Provide each author affiliation and link authors using superscript numbers</w:t>
            </w:r>
          </w:p>
        </w:tc>
      </w:tr>
      <w:tr w:rsidR="00307A93" w14:paraId="526113B3" w14:textId="77777777">
        <w:trPr>
          <w:jc w:val="center"/>
        </w:trPr>
        <w:tc>
          <w:tcPr>
            <w:tcW w:w="5083" w:type="dxa"/>
            <w:tcMar>
              <w:top w:w="70" w:type="dxa"/>
              <w:left w:w="80" w:type="dxa"/>
              <w:bottom w:w="70" w:type="dxa"/>
              <w:right w:w="80" w:type="dxa"/>
            </w:tcMar>
            <w:vAlign w:val="center"/>
          </w:tcPr>
          <w:p w14:paraId="11F8683E" w14:textId="77777777" w:rsidR="00307A93" w:rsidRDefault="00000000">
            <w:r>
              <w:t>Corresponding author e-mail</w:t>
            </w:r>
          </w:p>
        </w:tc>
        <w:tc>
          <w:tcPr>
            <w:tcW w:w="5083" w:type="dxa"/>
            <w:tcMar>
              <w:top w:w="70" w:type="dxa"/>
              <w:left w:w="80" w:type="dxa"/>
              <w:bottom w:w="70" w:type="dxa"/>
              <w:right w:w="80" w:type="dxa"/>
            </w:tcMar>
            <w:vAlign w:val="center"/>
          </w:tcPr>
          <w:p w14:paraId="01C3DF7B" w14:textId="77777777" w:rsidR="00307A93" w:rsidRDefault="00000000">
            <w:r>
              <w:t>Must be included</w:t>
            </w:r>
          </w:p>
        </w:tc>
      </w:tr>
      <w:tr w:rsidR="00307A93" w14:paraId="66E37687" w14:textId="77777777">
        <w:trPr>
          <w:jc w:val="center"/>
        </w:trPr>
        <w:tc>
          <w:tcPr>
            <w:tcW w:w="5083" w:type="dxa"/>
            <w:tcMar>
              <w:top w:w="70" w:type="dxa"/>
              <w:left w:w="80" w:type="dxa"/>
              <w:bottom w:w="70" w:type="dxa"/>
              <w:right w:w="80" w:type="dxa"/>
            </w:tcMar>
            <w:vAlign w:val="center"/>
          </w:tcPr>
          <w:p w14:paraId="713DA5B3" w14:textId="77777777" w:rsidR="00307A93" w:rsidRDefault="00000000">
            <w:r>
              <w:t>Acknowledgments</w:t>
            </w:r>
          </w:p>
        </w:tc>
        <w:tc>
          <w:tcPr>
            <w:tcW w:w="5083" w:type="dxa"/>
            <w:tcMar>
              <w:top w:w="70" w:type="dxa"/>
              <w:left w:w="80" w:type="dxa"/>
              <w:bottom w:w="70" w:type="dxa"/>
              <w:right w:w="80" w:type="dxa"/>
            </w:tcMar>
            <w:vAlign w:val="center"/>
          </w:tcPr>
          <w:p w14:paraId="650AB58B" w14:textId="77777777" w:rsidR="00307A93" w:rsidRDefault="00000000">
            <w:r>
              <w:t>Include a separate section where applicable</w:t>
            </w:r>
          </w:p>
        </w:tc>
      </w:tr>
      <w:tr w:rsidR="00307A93" w14:paraId="1019ABC0" w14:textId="77777777">
        <w:trPr>
          <w:jc w:val="center"/>
        </w:trPr>
        <w:tc>
          <w:tcPr>
            <w:tcW w:w="5083" w:type="dxa"/>
            <w:tcMar>
              <w:top w:w="70" w:type="dxa"/>
              <w:left w:w="80" w:type="dxa"/>
              <w:bottom w:w="70" w:type="dxa"/>
              <w:right w:w="80" w:type="dxa"/>
            </w:tcMar>
            <w:vAlign w:val="center"/>
          </w:tcPr>
          <w:p w14:paraId="3F46FB80" w14:textId="77777777" w:rsidR="00307A93" w:rsidRDefault="00000000">
            <w:r>
              <w:t>Keywords</w:t>
            </w:r>
          </w:p>
        </w:tc>
        <w:tc>
          <w:tcPr>
            <w:tcW w:w="5083" w:type="dxa"/>
            <w:tcMar>
              <w:top w:w="70" w:type="dxa"/>
              <w:left w:w="80" w:type="dxa"/>
              <w:bottom w:w="70" w:type="dxa"/>
              <w:right w:w="80" w:type="dxa"/>
            </w:tcMar>
            <w:vAlign w:val="center"/>
          </w:tcPr>
          <w:p w14:paraId="212B2AE7" w14:textId="77777777" w:rsidR="00307A93" w:rsidRDefault="00000000">
            <w:r>
              <w:t>Provide 3–5 keywords; template refers to MSC2020</w:t>
            </w:r>
          </w:p>
        </w:tc>
      </w:tr>
      <w:tr w:rsidR="00307A93" w14:paraId="09F4D67A" w14:textId="77777777">
        <w:trPr>
          <w:jc w:val="center"/>
        </w:trPr>
        <w:tc>
          <w:tcPr>
            <w:tcW w:w="5083" w:type="dxa"/>
            <w:tcMar>
              <w:top w:w="70" w:type="dxa"/>
              <w:left w:w="80" w:type="dxa"/>
              <w:bottom w:w="70" w:type="dxa"/>
              <w:right w:w="80" w:type="dxa"/>
            </w:tcMar>
            <w:vAlign w:val="center"/>
          </w:tcPr>
          <w:p w14:paraId="43DE9155" w14:textId="77777777" w:rsidR="00307A93" w:rsidRDefault="00000000">
            <w:r>
              <w:t>Formatting</w:t>
            </w:r>
          </w:p>
        </w:tc>
        <w:tc>
          <w:tcPr>
            <w:tcW w:w="5083" w:type="dxa"/>
            <w:tcMar>
              <w:top w:w="70" w:type="dxa"/>
              <w:left w:w="80" w:type="dxa"/>
              <w:bottom w:w="70" w:type="dxa"/>
              <w:right w:w="80" w:type="dxa"/>
            </w:tcMar>
            <w:vAlign w:val="center"/>
          </w:tcPr>
          <w:p w14:paraId="4C7A46A4" w14:textId="77777777" w:rsidR="00307A93" w:rsidRDefault="00000000">
            <w:r>
              <w:t>Use the supplied conference template and preserve its page/layout settings</w:t>
            </w:r>
          </w:p>
        </w:tc>
      </w:tr>
    </w:tbl>
    <w:p w14:paraId="10D4B215" w14:textId="77777777" w:rsidR="00307A93" w:rsidRDefault="00000000">
      <w:pPr>
        <w:pStyle w:val="Heading1"/>
      </w:pPr>
      <w:r>
        <w:t>2. Required Order of Content</w:t>
      </w:r>
    </w:p>
    <w:p w14:paraId="4AC0861A" w14:textId="77777777" w:rsidR="00307A93" w:rsidRDefault="00000000">
      <w:pPr>
        <w:spacing w:after="20"/>
      </w:pPr>
      <w:r>
        <w:rPr>
          <w:b/>
        </w:rPr>
        <w:t xml:space="preserve">1. Title of the Abstract: </w:t>
      </w:r>
      <w:r>
        <w:t>Insert the full title of the abstract in the title area.</w:t>
      </w:r>
    </w:p>
    <w:p w14:paraId="56E56F4E" w14:textId="77777777" w:rsidR="00307A93" w:rsidRDefault="00000000">
      <w:pPr>
        <w:spacing w:after="20"/>
      </w:pPr>
      <w:r>
        <w:rPr>
          <w:b/>
        </w:rPr>
        <w:t xml:space="preserve">2. Author Names: </w:t>
      </w:r>
      <w:r>
        <w:t>List all authors. Mark the corresponding author with * and underline the presenting author.</w:t>
      </w:r>
    </w:p>
    <w:p w14:paraId="3AEBF7B3" w14:textId="77777777" w:rsidR="00307A93" w:rsidRDefault="00000000">
      <w:pPr>
        <w:spacing w:after="20"/>
      </w:pPr>
      <w:r>
        <w:rPr>
          <w:b/>
        </w:rPr>
        <w:t xml:space="preserve">3. Author Affiliations: </w:t>
      </w:r>
      <w:r>
        <w:t>Use superscript numbers (1, 2, 3, …) to match each author with the correct affiliation.</w:t>
      </w:r>
    </w:p>
    <w:p w14:paraId="098A6B3E" w14:textId="77777777" w:rsidR="00307A93" w:rsidRDefault="00000000">
      <w:pPr>
        <w:spacing w:after="20"/>
      </w:pPr>
      <w:r>
        <w:rPr>
          <w:b/>
        </w:rPr>
        <w:t xml:space="preserve">4. Corresponding Author E-mail: </w:t>
      </w:r>
      <w:r>
        <w:t>Add the e-mail address of the corresponding author below the affiliations.</w:t>
      </w:r>
    </w:p>
    <w:p w14:paraId="1E40DB81" w14:textId="77777777" w:rsidR="00307A93" w:rsidRDefault="00000000">
      <w:pPr>
        <w:spacing w:after="20"/>
      </w:pPr>
      <w:r>
        <w:rPr>
          <w:b/>
        </w:rPr>
        <w:t xml:space="preserve">5. Abstract: </w:t>
      </w:r>
      <w:r>
        <w:t>Provide the research summary in no more than 300 words.</w:t>
      </w:r>
    </w:p>
    <w:p w14:paraId="39319D42" w14:textId="77777777" w:rsidR="00307A93" w:rsidRDefault="00000000">
      <w:pPr>
        <w:spacing w:after="20"/>
      </w:pPr>
      <w:r>
        <w:rPr>
          <w:b/>
        </w:rPr>
        <w:t xml:space="preserve">6. Acknowledgments: </w:t>
      </w:r>
      <w:r>
        <w:t>State financial or institutional support, if applicable.</w:t>
      </w:r>
    </w:p>
    <w:p w14:paraId="3F6ACC10" w14:textId="77777777" w:rsidR="00307A93" w:rsidRDefault="00000000">
      <w:pPr>
        <w:spacing w:after="20"/>
      </w:pPr>
      <w:r>
        <w:rPr>
          <w:b/>
        </w:rPr>
        <w:t xml:space="preserve">7. Keywords: </w:t>
      </w:r>
      <w:r>
        <w:t>Provide 3–5 suitable keywords.</w:t>
      </w:r>
    </w:p>
    <w:p w14:paraId="7F23488B" w14:textId="77777777" w:rsidR="00307A93" w:rsidRDefault="00000000">
      <w:pPr>
        <w:pStyle w:val="Heading1"/>
      </w:pPr>
      <w:r>
        <w:t>3. Recommended Abstract Structure</w:t>
      </w:r>
    </w:p>
    <w:p w14:paraId="07A2E852" w14:textId="77777777" w:rsidR="00307A93" w:rsidRDefault="00000000">
      <w:pPr>
        <w:spacing w:after="40"/>
        <w:ind w:left="173"/>
      </w:pPr>
      <w:r>
        <w:rPr>
          <w:b/>
        </w:rPr>
        <w:t xml:space="preserve">Background – </w:t>
      </w:r>
      <w:r>
        <w:t>Briefly introduce the research problem, motivation, and why the problem is important.</w:t>
      </w:r>
    </w:p>
    <w:p w14:paraId="0FB753F4" w14:textId="77777777" w:rsidR="00307A93" w:rsidRDefault="00000000">
      <w:pPr>
        <w:spacing w:after="40"/>
        <w:ind w:left="173"/>
      </w:pPr>
      <w:r>
        <w:rPr>
          <w:b/>
        </w:rPr>
        <w:t xml:space="preserve">Methods – </w:t>
      </w:r>
      <w:r>
        <w:t>Explain the methodology, mathematical model, algorithm, framework, dataset, experimental setup, or analytical approach used.</w:t>
      </w:r>
    </w:p>
    <w:p w14:paraId="071C7A08" w14:textId="77777777" w:rsidR="00307A93" w:rsidRDefault="00000000">
      <w:pPr>
        <w:spacing w:after="40"/>
        <w:ind w:left="173"/>
      </w:pPr>
      <w:r>
        <w:rPr>
          <w:b/>
        </w:rPr>
        <w:t xml:space="preserve">Results – </w:t>
      </w:r>
      <w:r>
        <w:t>State the main findings. Include important numerical, comparative, theoretical, or experimental results where possible.</w:t>
      </w:r>
    </w:p>
    <w:p w14:paraId="6A8235D5" w14:textId="77777777" w:rsidR="00307A93" w:rsidRDefault="00000000">
      <w:pPr>
        <w:spacing w:after="40"/>
        <w:ind w:left="173"/>
      </w:pPr>
      <w:r>
        <w:rPr>
          <w:b/>
        </w:rPr>
        <w:t xml:space="preserve">Conclusions – </w:t>
      </w:r>
      <w:r>
        <w:t>Summarize the main contribution, explain what the results mean, and state the significance or practical value of the work.</w:t>
      </w:r>
    </w:p>
    <w:p w14:paraId="20581DAC" w14:textId="77777777" w:rsidR="00307A93" w:rsidRDefault="00000000">
      <w:r>
        <w:rPr>
          <w:b/>
        </w:rPr>
        <w:lastRenderedPageBreak/>
        <w:t xml:space="preserve">Note: </w:t>
      </w:r>
      <w:r>
        <w:t>The template says authors are encouraged to use the Background–Methods–Results–Conclusions structure. It does not explicitly require these words to appear as visible subheadings inside the abstract, so the content may be written as one continuous abstract unless the conference gives additional instructions.</w:t>
      </w:r>
    </w:p>
    <w:p w14:paraId="6F771B89" w14:textId="77777777" w:rsidR="00307A93" w:rsidRDefault="00000000">
      <w:pPr>
        <w:pStyle w:val="Heading1"/>
      </w:pPr>
      <w:r>
        <w:t>4. Word Count Rule</w:t>
      </w:r>
    </w:p>
    <w:p w14:paraId="47683E9F" w14:textId="77777777" w:rsidR="00307A93" w:rsidRDefault="00000000">
      <w:r>
        <w:rPr>
          <w:b/>
        </w:rPr>
        <w:t xml:space="preserve">Maximum abstract length: </w:t>
      </w:r>
      <w:r>
        <w:t>300 words.</w:t>
      </w:r>
    </w:p>
    <w:p w14:paraId="05372A50" w14:textId="77777777" w:rsidR="00307A93" w:rsidRDefault="00000000">
      <w:r>
        <w:t>The following are excluded from the 300-word count:</w:t>
      </w:r>
    </w:p>
    <w:p w14:paraId="305EFCA8" w14:textId="77777777" w:rsidR="00307A93" w:rsidRDefault="00000000">
      <w:pPr>
        <w:pStyle w:val="ListBullet"/>
        <w:spacing w:after="0"/>
      </w:pPr>
      <w:r>
        <w:t>Author names</w:t>
      </w:r>
    </w:p>
    <w:p w14:paraId="470F7858" w14:textId="77777777" w:rsidR="00307A93" w:rsidRDefault="00000000">
      <w:pPr>
        <w:pStyle w:val="ListBullet"/>
        <w:spacing w:after="0"/>
      </w:pPr>
      <w:r>
        <w:t>Author affiliations</w:t>
      </w:r>
    </w:p>
    <w:p w14:paraId="3788B477" w14:textId="77777777" w:rsidR="00307A93" w:rsidRDefault="00000000">
      <w:pPr>
        <w:pStyle w:val="ListBullet"/>
        <w:spacing w:after="0"/>
      </w:pPr>
      <w:r>
        <w:t>Acknowledgments</w:t>
      </w:r>
    </w:p>
    <w:p w14:paraId="128013AC" w14:textId="77777777" w:rsidR="00307A93" w:rsidRDefault="00000000">
      <w:pPr>
        <w:pStyle w:val="ListBullet"/>
        <w:spacing w:after="0"/>
      </w:pPr>
      <w:r>
        <w:t>Keywords</w:t>
      </w:r>
    </w:p>
    <w:p w14:paraId="567F6A2D" w14:textId="77777777" w:rsidR="00307A93" w:rsidRDefault="00000000">
      <w:pPr>
        <w:pStyle w:val="Heading1"/>
      </w:pPr>
      <w:r>
        <w:t>5. Author and Affiliation Formatting</w:t>
      </w:r>
    </w:p>
    <w:p w14:paraId="71191F21" w14:textId="77777777" w:rsidR="00307A93" w:rsidRDefault="00000000">
      <w:r>
        <w:rPr>
          <w:b/>
          <w:i/>
        </w:rPr>
        <w:t>Use the following pattern:</w:t>
      </w:r>
    </w:p>
    <w:p w14:paraId="6BCC2C92" w14:textId="77777777" w:rsidR="00307A93" w:rsidRDefault="00000000">
      <w:pPr>
        <w:jc w:val="center"/>
      </w:pPr>
      <w:r>
        <w:rPr>
          <w:b/>
        </w:rPr>
        <w:t xml:space="preserve">Corresponding Author¹*, </w:t>
      </w:r>
      <w:r>
        <w:rPr>
          <w:b/>
          <w:u w:val="single"/>
        </w:rPr>
        <w:t>Presenting Author²</w:t>
      </w:r>
      <w:r>
        <w:rPr>
          <w:b/>
        </w:rPr>
        <w:t xml:space="preserve"> and Author³</w:t>
      </w:r>
    </w:p>
    <w:p w14:paraId="12D6D959" w14:textId="77777777" w:rsidR="00307A93" w:rsidRDefault="00000000">
      <w:pPr>
        <w:spacing w:after="20"/>
        <w:jc w:val="center"/>
      </w:pPr>
      <w:r>
        <w:t>¹ Affiliation of Author 1</w:t>
      </w:r>
    </w:p>
    <w:p w14:paraId="575CEBFE" w14:textId="77777777" w:rsidR="00307A93" w:rsidRDefault="00000000">
      <w:pPr>
        <w:spacing w:after="20"/>
        <w:jc w:val="center"/>
      </w:pPr>
      <w:r>
        <w:t>² Affiliation of Author 2</w:t>
      </w:r>
    </w:p>
    <w:p w14:paraId="22D6661D" w14:textId="77777777" w:rsidR="00307A93" w:rsidRDefault="00000000">
      <w:pPr>
        <w:spacing w:after="20"/>
        <w:jc w:val="center"/>
      </w:pPr>
      <w:r>
        <w:t>³ Affiliation of Author 3</w:t>
      </w:r>
    </w:p>
    <w:p w14:paraId="16181D29" w14:textId="77777777" w:rsidR="00307A93" w:rsidRDefault="00000000">
      <w:pPr>
        <w:spacing w:after="20"/>
        <w:jc w:val="center"/>
      </w:pPr>
      <w:r>
        <w:t>*Corresponding author; E-mail: corresponding.author@email.com</w:t>
      </w:r>
    </w:p>
    <w:p w14:paraId="36237155" w14:textId="77777777" w:rsidR="00307A93" w:rsidRDefault="00000000">
      <w:pPr>
        <w:pStyle w:val="Heading1"/>
      </w:pPr>
      <w:r>
        <w:t>6. Acknowledgments</w:t>
      </w:r>
    </w:p>
    <w:p w14:paraId="08BF8FA4" w14:textId="77777777" w:rsidR="00307A93" w:rsidRDefault="00000000">
      <w:r>
        <w:rPr>
          <w:b/>
        </w:rPr>
        <w:t xml:space="preserve">Suggested format: </w:t>
      </w:r>
      <w:r>
        <w:t>“We acknowledge financial support from …………….”</w:t>
      </w:r>
    </w:p>
    <w:p w14:paraId="37F63E2D" w14:textId="77777777" w:rsidR="00307A93" w:rsidRDefault="00000000">
      <w:r>
        <w:rPr>
          <w:b/>
        </w:rPr>
        <w:t xml:space="preserve">If there is no funding or other acknowledgment, </w:t>
      </w:r>
      <w:r>
        <w:t>confirm whether the conference allows this section to be omitted in the final submission.</w:t>
      </w:r>
    </w:p>
    <w:p w14:paraId="7CBC15A4" w14:textId="77777777" w:rsidR="00307A93" w:rsidRDefault="00000000">
      <w:pPr>
        <w:pStyle w:val="Heading1"/>
      </w:pPr>
      <w:r>
        <w:t>7. Keywords and MSC2020</w:t>
      </w:r>
    </w:p>
    <w:p w14:paraId="569737DA" w14:textId="77777777" w:rsidR="00307A93" w:rsidRDefault="00000000">
      <w:r>
        <w:t>The template asks for 3–5 keywords and includes the instruction to use the 2020 Mathematics Subject Classification (MSC2020).</w:t>
      </w:r>
    </w:p>
    <w:p w14:paraId="02468908" w14:textId="77777777" w:rsidR="00307A93" w:rsidRDefault="00000000">
      <w:r>
        <w:rPr>
          <w:b/>
        </w:rPr>
        <w:t xml:space="preserve">Important clarification: </w:t>
      </w:r>
      <w:r>
        <w:t>MSC2020 is primarily a classification-code system rather than a conventional keyword list. If the conference does not provide a separate explanation, choose mathematically appropriate keywords and verify whether MSC2020 classification codes are also expected.</w:t>
      </w:r>
    </w:p>
    <w:p w14:paraId="106E5BD3" w14:textId="77777777" w:rsidR="00307A93" w:rsidRDefault="00000000">
      <w:pPr>
        <w:pStyle w:val="Heading1"/>
      </w:pPr>
      <w:r>
        <w:t>8. Readable Final Layout</w:t>
      </w:r>
    </w:p>
    <w:tbl>
      <w:tblPr>
        <w:tblStyle w:val="TableGrid"/>
        <w:tblW w:w="0" w:type="auto"/>
        <w:jc w:val="center"/>
        <w:tblLook w:val="04A0" w:firstRow="1" w:lastRow="0" w:firstColumn="1" w:lastColumn="0" w:noHBand="0" w:noVBand="1"/>
      </w:tblPr>
      <w:tblGrid>
        <w:gridCol w:w="10166"/>
      </w:tblGrid>
      <w:tr w:rsidR="00307A93" w14:paraId="24DF2847" w14:textId="77777777">
        <w:trPr>
          <w:jc w:val="center"/>
        </w:trPr>
        <w:tc>
          <w:tcPr>
            <w:tcW w:w="10166" w:type="dxa"/>
            <w:shd w:val="clear" w:color="auto" w:fill="F7F7F7"/>
            <w:tcMar>
              <w:top w:w="100" w:type="dxa"/>
              <w:left w:w="120" w:type="dxa"/>
              <w:bottom w:w="100" w:type="dxa"/>
              <w:right w:w="120" w:type="dxa"/>
            </w:tcMar>
          </w:tcPr>
          <w:p w14:paraId="74C5731C" w14:textId="77777777" w:rsidR="00307A93" w:rsidRDefault="00000000">
            <w:pPr>
              <w:spacing w:after="20"/>
            </w:pPr>
            <w:r>
              <w:rPr>
                <w:b/>
              </w:rPr>
              <w:t>TITLE</w:t>
            </w:r>
            <w:r>
              <w:rPr>
                <w:b/>
              </w:rPr>
              <w:br/>
            </w:r>
            <w:r>
              <w:t>Include the title of the abstract here</w:t>
            </w:r>
          </w:p>
          <w:p w14:paraId="55DDE19F" w14:textId="77777777" w:rsidR="00307A93" w:rsidRDefault="00000000">
            <w:pPr>
              <w:spacing w:after="20"/>
            </w:pPr>
            <w:r>
              <w:rPr>
                <w:b/>
              </w:rPr>
              <w:t>AUTHORS</w:t>
            </w:r>
            <w:r>
              <w:rPr>
                <w:b/>
              </w:rPr>
              <w:br/>
            </w:r>
            <w:r>
              <w:t>Corresponding Author¹*, Presenting Author² and Author³</w:t>
            </w:r>
          </w:p>
          <w:p w14:paraId="3C2572B2" w14:textId="77777777" w:rsidR="00307A93" w:rsidRDefault="00000000">
            <w:pPr>
              <w:spacing w:after="20"/>
            </w:pPr>
            <w:r>
              <w:rPr>
                <w:b/>
              </w:rPr>
              <w:t>AFFILIATIONS</w:t>
            </w:r>
            <w:r>
              <w:rPr>
                <w:b/>
              </w:rPr>
              <w:br/>
            </w:r>
            <w:r>
              <w:t>¹ Affiliation of Author 1</w:t>
            </w:r>
            <w:r>
              <w:br/>
              <w:t>² Affiliation of Author 2</w:t>
            </w:r>
            <w:r>
              <w:br/>
              <w:t>³ Affiliation of Author 3</w:t>
            </w:r>
            <w:r>
              <w:br/>
              <w:t>*Corresponding author; E-mail: corresponding.author@email.com</w:t>
            </w:r>
          </w:p>
          <w:p w14:paraId="03ADD9A7" w14:textId="77777777" w:rsidR="00307A93" w:rsidRDefault="00000000">
            <w:pPr>
              <w:spacing w:after="20"/>
            </w:pPr>
            <w:r>
              <w:rPr>
                <w:b/>
              </w:rPr>
              <w:t>ABSTRACT</w:t>
            </w:r>
            <w:r>
              <w:rPr>
                <w:b/>
              </w:rPr>
              <w:br/>
            </w:r>
            <w:r>
              <w:t>Write a maximum 300-word abstract covering Background, Methods, Results, and Conclusions.</w:t>
            </w:r>
          </w:p>
          <w:p w14:paraId="3F839DFB" w14:textId="77777777" w:rsidR="00307A93" w:rsidRDefault="00000000">
            <w:pPr>
              <w:spacing w:after="20"/>
            </w:pPr>
            <w:r>
              <w:rPr>
                <w:b/>
              </w:rPr>
              <w:t>ACKNOWLEDGMENTS</w:t>
            </w:r>
            <w:r>
              <w:rPr>
                <w:b/>
              </w:rPr>
              <w:br/>
            </w:r>
            <w:r>
              <w:t>We acknowledge financial support from …………….</w:t>
            </w:r>
          </w:p>
          <w:p w14:paraId="37507682" w14:textId="77777777" w:rsidR="00307A93" w:rsidRDefault="00000000">
            <w:pPr>
              <w:spacing w:after="20"/>
            </w:pPr>
            <w:r>
              <w:rPr>
                <w:b/>
              </w:rPr>
              <w:t>KEYWORDS</w:t>
            </w:r>
            <w:r>
              <w:rPr>
                <w:b/>
              </w:rPr>
              <w:br/>
            </w:r>
            <w:r>
              <w:lastRenderedPageBreak/>
              <w:t>keyword 01, keyword 02, keyword 03, keyword 04, keyword 05</w:t>
            </w:r>
          </w:p>
        </w:tc>
      </w:tr>
    </w:tbl>
    <w:p w14:paraId="2018F779" w14:textId="77777777" w:rsidR="00307A93" w:rsidRDefault="00000000">
      <w:pPr>
        <w:pStyle w:val="Heading1"/>
      </w:pPr>
      <w:r>
        <w:lastRenderedPageBreak/>
        <w:t>9. Final Submission Checklist</w:t>
      </w:r>
    </w:p>
    <w:tbl>
      <w:tblPr>
        <w:tblW w:w="0" w:type="auto"/>
        <w:jc w:val="center"/>
        <w:tblLook w:val="04A0" w:firstRow="1" w:lastRow="0" w:firstColumn="1" w:lastColumn="0" w:noHBand="0" w:noVBand="1"/>
      </w:tblPr>
      <w:tblGrid>
        <w:gridCol w:w="5083"/>
        <w:gridCol w:w="5083"/>
      </w:tblGrid>
      <w:tr w:rsidR="00307A93" w14:paraId="503FB171" w14:textId="77777777">
        <w:trPr>
          <w:jc w:val="center"/>
        </w:trPr>
        <w:tc>
          <w:tcPr>
            <w:tcW w:w="5083" w:type="dxa"/>
            <w:tcBorders>
              <w:top w:val="nil"/>
              <w:left w:val="nil"/>
              <w:bottom w:val="nil"/>
              <w:right w:val="nil"/>
            </w:tcBorders>
            <w:tcMar>
              <w:top w:w="30" w:type="dxa"/>
              <w:left w:w="35" w:type="dxa"/>
              <w:bottom w:w="30" w:type="dxa"/>
              <w:right w:w="35" w:type="dxa"/>
            </w:tcMar>
          </w:tcPr>
          <w:p w14:paraId="78DAA1F6" w14:textId="77777777" w:rsidR="00307A93" w:rsidRDefault="00000000">
            <w:pPr>
              <w:spacing w:after="0"/>
            </w:pPr>
            <w:r>
              <w:rPr>
                <w:sz w:val="18"/>
              </w:rPr>
              <w:t>☐ Abstract title is complete and clear.</w:t>
            </w:r>
          </w:p>
        </w:tc>
        <w:tc>
          <w:tcPr>
            <w:tcW w:w="5083" w:type="dxa"/>
            <w:tcBorders>
              <w:top w:val="nil"/>
              <w:left w:val="nil"/>
              <w:bottom w:val="nil"/>
              <w:right w:val="nil"/>
            </w:tcBorders>
            <w:tcMar>
              <w:top w:w="30" w:type="dxa"/>
              <w:left w:w="35" w:type="dxa"/>
              <w:bottom w:w="30" w:type="dxa"/>
              <w:right w:w="35" w:type="dxa"/>
            </w:tcMar>
          </w:tcPr>
          <w:p w14:paraId="768465BB" w14:textId="77777777" w:rsidR="00307A93" w:rsidRDefault="00000000">
            <w:pPr>
              <w:spacing w:after="0"/>
            </w:pPr>
            <w:r>
              <w:rPr>
                <w:sz w:val="18"/>
              </w:rPr>
              <w:t>☐ All author names are included in the correct order.</w:t>
            </w:r>
          </w:p>
        </w:tc>
      </w:tr>
      <w:tr w:rsidR="00307A93" w14:paraId="37F6C1C4" w14:textId="77777777">
        <w:trPr>
          <w:jc w:val="center"/>
        </w:trPr>
        <w:tc>
          <w:tcPr>
            <w:tcW w:w="5083" w:type="dxa"/>
            <w:tcBorders>
              <w:top w:val="nil"/>
              <w:left w:val="nil"/>
              <w:bottom w:val="nil"/>
              <w:right w:val="nil"/>
            </w:tcBorders>
            <w:tcMar>
              <w:top w:w="30" w:type="dxa"/>
              <w:left w:w="35" w:type="dxa"/>
              <w:bottom w:w="30" w:type="dxa"/>
              <w:right w:w="35" w:type="dxa"/>
            </w:tcMar>
          </w:tcPr>
          <w:p w14:paraId="3687154B" w14:textId="77777777" w:rsidR="00307A93" w:rsidRDefault="00000000">
            <w:pPr>
              <w:spacing w:after="0"/>
            </w:pPr>
            <w:r>
              <w:rPr>
                <w:sz w:val="18"/>
              </w:rPr>
              <w:t>☐ Corresponding author is marked with *.</w:t>
            </w:r>
          </w:p>
        </w:tc>
        <w:tc>
          <w:tcPr>
            <w:tcW w:w="5083" w:type="dxa"/>
            <w:tcBorders>
              <w:top w:val="nil"/>
              <w:left w:val="nil"/>
              <w:bottom w:val="nil"/>
              <w:right w:val="nil"/>
            </w:tcBorders>
            <w:tcMar>
              <w:top w:w="30" w:type="dxa"/>
              <w:left w:w="35" w:type="dxa"/>
              <w:bottom w:w="30" w:type="dxa"/>
              <w:right w:w="35" w:type="dxa"/>
            </w:tcMar>
          </w:tcPr>
          <w:p w14:paraId="77489E88" w14:textId="77777777" w:rsidR="00307A93" w:rsidRDefault="00000000">
            <w:pPr>
              <w:spacing w:after="0"/>
            </w:pPr>
            <w:r>
              <w:rPr>
                <w:sz w:val="18"/>
              </w:rPr>
              <w:t>☐ Presenting author is underlined.</w:t>
            </w:r>
          </w:p>
        </w:tc>
      </w:tr>
      <w:tr w:rsidR="00307A93" w14:paraId="7C8AFBB8" w14:textId="77777777">
        <w:trPr>
          <w:jc w:val="center"/>
        </w:trPr>
        <w:tc>
          <w:tcPr>
            <w:tcW w:w="5083" w:type="dxa"/>
            <w:tcBorders>
              <w:top w:val="nil"/>
              <w:left w:val="nil"/>
              <w:bottom w:val="nil"/>
              <w:right w:val="nil"/>
            </w:tcBorders>
            <w:tcMar>
              <w:top w:w="30" w:type="dxa"/>
              <w:left w:w="35" w:type="dxa"/>
              <w:bottom w:w="30" w:type="dxa"/>
              <w:right w:w="35" w:type="dxa"/>
            </w:tcMar>
          </w:tcPr>
          <w:p w14:paraId="10744782" w14:textId="77777777" w:rsidR="00307A93" w:rsidRDefault="00000000">
            <w:pPr>
              <w:spacing w:after="0"/>
            </w:pPr>
            <w:r>
              <w:rPr>
                <w:sz w:val="18"/>
              </w:rPr>
              <w:t>☐ Affiliations are correctly numbered and matched to authors.</w:t>
            </w:r>
          </w:p>
        </w:tc>
        <w:tc>
          <w:tcPr>
            <w:tcW w:w="5083" w:type="dxa"/>
            <w:tcBorders>
              <w:top w:val="nil"/>
              <w:left w:val="nil"/>
              <w:bottom w:val="nil"/>
              <w:right w:val="nil"/>
            </w:tcBorders>
            <w:tcMar>
              <w:top w:w="30" w:type="dxa"/>
              <w:left w:w="35" w:type="dxa"/>
              <w:bottom w:w="30" w:type="dxa"/>
              <w:right w:w="35" w:type="dxa"/>
            </w:tcMar>
          </w:tcPr>
          <w:p w14:paraId="57E80EC2" w14:textId="77777777" w:rsidR="00307A93" w:rsidRDefault="00000000">
            <w:pPr>
              <w:spacing w:after="0"/>
            </w:pPr>
            <w:r>
              <w:rPr>
                <w:sz w:val="18"/>
              </w:rPr>
              <w:t>☐ Corresponding author e-mail is included.</w:t>
            </w:r>
          </w:p>
        </w:tc>
      </w:tr>
      <w:tr w:rsidR="00307A93" w14:paraId="7140BD27" w14:textId="77777777">
        <w:trPr>
          <w:jc w:val="center"/>
        </w:trPr>
        <w:tc>
          <w:tcPr>
            <w:tcW w:w="5083" w:type="dxa"/>
            <w:tcBorders>
              <w:top w:val="nil"/>
              <w:left w:val="nil"/>
              <w:bottom w:val="nil"/>
              <w:right w:val="nil"/>
            </w:tcBorders>
            <w:tcMar>
              <w:top w:w="30" w:type="dxa"/>
              <w:left w:w="35" w:type="dxa"/>
              <w:bottom w:w="30" w:type="dxa"/>
              <w:right w:w="35" w:type="dxa"/>
            </w:tcMar>
          </w:tcPr>
          <w:p w14:paraId="7AE7BA7A" w14:textId="77777777" w:rsidR="00307A93" w:rsidRDefault="00000000">
            <w:pPr>
              <w:spacing w:after="0"/>
            </w:pPr>
            <w:r>
              <w:rPr>
                <w:sz w:val="18"/>
              </w:rPr>
              <w:t>☐ Abstract is 300 words or fewer.</w:t>
            </w:r>
          </w:p>
        </w:tc>
        <w:tc>
          <w:tcPr>
            <w:tcW w:w="5083" w:type="dxa"/>
            <w:tcBorders>
              <w:top w:val="nil"/>
              <w:left w:val="nil"/>
              <w:bottom w:val="nil"/>
              <w:right w:val="nil"/>
            </w:tcBorders>
            <w:tcMar>
              <w:top w:w="30" w:type="dxa"/>
              <w:left w:w="35" w:type="dxa"/>
              <w:bottom w:w="30" w:type="dxa"/>
              <w:right w:w="35" w:type="dxa"/>
            </w:tcMar>
          </w:tcPr>
          <w:p w14:paraId="26E9C53F" w14:textId="77777777" w:rsidR="00307A93" w:rsidRDefault="00000000">
            <w:pPr>
              <w:spacing w:after="0"/>
            </w:pPr>
            <w:r>
              <w:rPr>
                <w:sz w:val="18"/>
              </w:rPr>
              <w:t>☐ Abstract contains background, methods, results, and conclusion information.</w:t>
            </w:r>
          </w:p>
        </w:tc>
      </w:tr>
      <w:tr w:rsidR="00307A93" w14:paraId="48CEC33F" w14:textId="77777777">
        <w:trPr>
          <w:jc w:val="center"/>
        </w:trPr>
        <w:tc>
          <w:tcPr>
            <w:tcW w:w="5083" w:type="dxa"/>
            <w:tcBorders>
              <w:top w:val="nil"/>
              <w:left w:val="nil"/>
              <w:bottom w:val="nil"/>
              <w:right w:val="nil"/>
            </w:tcBorders>
            <w:tcMar>
              <w:top w:w="30" w:type="dxa"/>
              <w:left w:w="35" w:type="dxa"/>
              <w:bottom w:w="30" w:type="dxa"/>
              <w:right w:w="35" w:type="dxa"/>
            </w:tcMar>
          </w:tcPr>
          <w:p w14:paraId="5BA57501" w14:textId="77777777" w:rsidR="00307A93" w:rsidRDefault="00000000">
            <w:pPr>
              <w:spacing w:after="0"/>
            </w:pPr>
            <w:r>
              <w:rPr>
                <w:sz w:val="18"/>
              </w:rPr>
              <w:t>☐ Acknowledgments are included if applicable.</w:t>
            </w:r>
          </w:p>
        </w:tc>
        <w:tc>
          <w:tcPr>
            <w:tcW w:w="5083" w:type="dxa"/>
            <w:tcBorders>
              <w:top w:val="nil"/>
              <w:left w:val="nil"/>
              <w:bottom w:val="nil"/>
              <w:right w:val="nil"/>
            </w:tcBorders>
            <w:tcMar>
              <w:top w:w="30" w:type="dxa"/>
              <w:left w:w="35" w:type="dxa"/>
              <w:bottom w:w="30" w:type="dxa"/>
              <w:right w:w="35" w:type="dxa"/>
            </w:tcMar>
          </w:tcPr>
          <w:p w14:paraId="7586A0AB" w14:textId="77777777" w:rsidR="00307A93" w:rsidRDefault="00000000">
            <w:pPr>
              <w:spacing w:after="0"/>
            </w:pPr>
            <w:r>
              <w:rPr>
                <w:sz w:val="18"/>
              </w:rPr>
              <w:t>☐ 3–5 keywords are included.</w:t>
            </w:r>
          </w:p>
        </w:tc>
      </w:tr>
      <w:tr w:rsidR="00307A93" w14:paraId="0E0DE0EA" w14:textId="77777777">
        <w:trPr>
          <w:jc w:val="center"/>
        </w:trPr>
        <w:tc>
          <w:tcPr>
            <w:tcW w:w="5083" w:type="dxa"/>
            <w:tcBorders>
              <w:top w:val="nil"/>
              <w:left w:val="nil"/>
              <w:bottom w:val="nil"/>
              <w:right w:val="nil"/>
            </w:tcBorders>
            <w:tcMar>
              <w:top w:w="30" w:type="dxa"/>
              <w:left w:w="35" w:type="dxa"/>
              <w:bottom w:w="30" w:type="dxa"/>
              <w:right w:w="35" w:type="dxa"/>
            </w:tcMar>
          </w:tcPr>
          <w:p w14:paraId="3F251CEE" w14:textId="77777777" w:rsidR="00307A93" w:rsidRDefault="00000000">
            <w:pPr>
              <w:spacing w:after="0"/>
            </w:pPr>
            <w:r>
              <w:rPr>
                <w:sz w:val="18"/>
              </w:rPr>
              <w:t>☐ MSC2020 requirement has been checked.</w:t>
            </w:r>
          </w:p>
        </w:tc>
        <w:tc>
          <w:tcPr>
            <w:tcW w:w="5083" w:type="dxa"/>
            <w:tcBorders>
              <w:top w:val="nil"/>
              <w:left w:val="nil"/>
              <w:bottom w:val="nil"/>
              <w:right w:val="nil"/>
            </w:tcBorders>
            <w:tcMar>
              <w:top w:w="30" w:type="dxa"/>
              <w:left w:w="35" w:type="dxa"/>
              <w:bottom w:w="30" w:type="dxa"/>
              <w:right w:w="35" w:type="dxa"/>
            </w:tcMar>
          </w:tcPr>
          <w:p w14:paraId="0DD3B686" w14:textId="77777777" w:rsidR="00307A93" w:rsidRDefault="00000000">
            <w:pPr>
              <w:spacing w:after="0"/>
            </w:pPr>
            <w:r>
              <w:rPr>
                <w:sz w:val="18"/>
              </w:rPr>
              <w:t>☐ Original conference template formatting has not been altered unnecessarily.</w:t>
            </w:r>
          </w:p>
        </w:tc>
      </w:tr>
    </w:tbl>
    <w:p w14:paraId="457A2742" w14:textId="77777777" w:rsidR="009A07BC" w:rsidRDefault="009A07BC"/>
    <w:sectPr w:rsidR="009A07BC"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508F" w14:textId="77777777" w:rsidR="009A07BC" w:rsidRDefault="009A07BC">
      <w:pPr>
        <w:spacing w:after="0" w:line="240" w:lineRule="auto"/>
      </w:pPr>
      <w:r>
        <w:separator/>
      </w:r>
    </w:p>
  </w:endnote>
  <w:endnote w:type="continuationSeparator" w:id="0">
    <w:p w14:paraId="088F6C83" w14:textId="77777777" w:rsidR="009A07BC" w:rsidRDefault="009A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530F" w14:textId="77777777" w:rsidR="00307A93" w:rsidRDefault="00000000">
    <w:pPr>
      <w:pStyle w:val="Footer"/>
      <w:jc w:val="center"/>
    </w:pPr>
    <w:r>
      <w:rPr>
        <w:sz w:val="16"/>
      </w:rPr>
      <w:t xml:space="preserve">ICCMM 2026 Abstract Guidelines  |  </w:t>
    </w:r>
    <w:r>
      <w:fldChar w:fldCharType="begin"/>
    </w:r>
    <w:r>
      <w:instrText>PAGE</w:instrText>
    </w:r>
    <w:r>
      <w:fldChar w:fldCharType="separate"/>
    </w:r>
    <w:r w:rsidR="00B838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BC44" w14:textId="77777777" w:rsidR="009A07BC" w:rsidRDefault="009A07BC">
      <w:pPr>
        <w:spacing w:after="0" w:line="240" w:lineRule="auto"/>
      </w:pPr>
      <w:r>
        <w:separator/>
      </w:r>
    </w:p>
  </w:footnote>
  <w:footnote w:type="continuationSeparator" w:id="0">
    <w:p w14:paraId="0C96B38B" w14:textId="77777777" w:rsidR="009A07BC" w:rsidRDefault="009A0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835133">
    <w:abstractNumId w:val="8"/>
  </w:num>
  <w:num w:numId="2" w16cid:durableId="2019310767">
    <w:abstractNumId w:val="6"/>
  </w:num>
  <w:num w:numId="3" w16cid:durableId="2103793490">
    <w:abstractNumId w:val="5"/>
  </w:num>
  <w:num w:numId="4" w16cid:durableId="1944723934">
    <w:abstractNumId w:val="4"/>
  </w:num>
  <w:num w:numId="5" w16cid:durableId="1027758004">
    <w:abstractNumId w:val="7"/>
  </w:num>
  <w:num w:numId="6" w16cid:durableId="1300844459">
    <w:abstractNumId w:val="3"/>
  </w:num>
  <w:num w:numId="7" w16cid:durableId="1054428717">
    <w:abstractNumId w:val="2"/>
  </w:num>
  <w:num w:numId="8" w16cid:durableId="1731535190">
    <w:abstractNumId w:val="1"/>
  </w:num>
  <w:num w:numId="9" w16cid:durableId="81252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A93"/>
    <w:rsid w:val="00326F90"/>
    <w:rsid w:val="009A07BC"/>
    <w:rsid w:val="00AA1D8D"/>
    <w:rsid w:val="00B47730"/>
    <w:rsid w:val="00B83802"/>
    <w:rsid w:val="00CB0664"/>
    <w:rsid w:val="00E23CD8"/>
    <w:rsid w:val="00F75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D2A46"/>
  <w14:defaultImageDpi w14:val="300"/>
  <w15:docId w15:val="{460F3D88-C97E-4FF9-B9E5-7F1E6BE5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Kavishka Rajapaksha</cp:lastModifiedBy>
  <cp:revision>2</cp:revision>
  <dcterms:created xsi:type="dcterms:W3CDTF">2013-12-23T23:15:00Z</dcterms:created>
  <dcterms:modified xsi:type="dcterms:W3CDTF">2026-09-01T07:43:00Z</dcterms:modified>
  <cp:category/>
</cp:coreProperties>
</file>